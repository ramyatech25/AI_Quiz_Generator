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017D" w14:textId="0D9FB907" w:rsidR="00C561EF" w:rsidRDefault="00080E4B">
      <w:pPr>
        <w:pStyle w:val="Heading1"/>
        <w:jc w:val="center"/>
      </w:pPr>
      <w:r>
        <w:t xml:space="preserve">AI Quiz Generator </w:t>
      </w:r>
    </w:p>
    <w:p w14:paraId="3CB9E849" w14:textId="77777777" w:rsidR="00C561EF" w:rsidRDefault="00080E4B">
      <w:pPr>
        <w:pStyle w:val="Heading2"/>
      </w:pPr>
      <w:r>
        <w:t>1. Introduction</w:t>
      </w:r>
    </w:p>
    <w:p w14:paraId="4311041F" w14:textId="77777777" w:rsidR="00C561EF" w:rsidRDefault="00080E4B">
      <w:r>
        <w:t>The AI Quiz Generator is a simple Python-based application developed to conduct quizzes through the terminal or command prompt. The application asks multiple-choice questions to users, verifies their answers, calculates the score, and displays the final result after the completion of the quiz.</w:t>
      </w:r>
      <w:r>
        <w:br/>
      </w:r>
      <w:r>
        <w:br/>
        <w:t>This project is designed mainly for beginners who want to understand the basic concepts of Python programming in a practical way. The project demonstrates the use of programming concepts such as loops, conditional statements, functions, lists, dictionaries, and user input handling.</w:t>
      </w:r>
      <w:r>
        <w:br/>
      </w:r>
      <w:r>
        <w:br/>
        <w:t>In today’s digital world, quiz applications are widely used in education, online learning platforms, recruitment tests, and competitive examinations. This project provides a basic understanding of how such quiz systems work in</w:t>
      </w:r>
      <w:r>
        <w:t>ternally.</w:t>
      </w:r>
      <w:r>
        <w:br/>
      </w:r>
      <w:r>
        <w:br/>
        <w:t>The AI Quiz Generator creates an interactive environment where users can answer questions and instantly know whether their answers are correct or incorrect. It also motivates learners by displaying the final score at the end of the quiz.</w:t>
      </w:r>
    </w:p>
    <w:p w14:paraId="7ED7FDAA" w14:textId="77777777" w:rsidR="00C561EF" w:rsidRDefault="00080E4B">
      <w:pPr>
        <w:pStyle w:val="Heading2"/>
      </w:pPr>
      <w:r>
        <w:t>2. Objective</w:t>
      </w:r>
    </w:p>
    <w:p w14:paraId="3F2B4BE2" w14:textId="77777777" w:rsidR="00C561EF" w:rsidRDefault="00080E4B">
      <w:r>
        <w:t>• To develop a command-line quiz application using Python</w:t>
      </w:r>
      <w:r>
        <w:br/>
        <w:t>• To understand the implementation of multiple-choice questions</w:t>
      </w:r>
      <w:r>
        <w:br/>
        <w:t>• To practice Python programming concepts</w:t>
      </w:r>
      <w:r>
        <w:br/>
        <w:t>• To learn user input handling and validation</w:t>
      </w:r>
      <w:r>
        <w:br/>
        <w:t>• To calculate and display scores automatically</w:t>
      </w:r>
      <w:r>
        <w:br/>
        <w:t>• To improve logical thinking and problem-solving skills</w:t>
      </w:r>
      <w:r>
        <w:br/>
        <w:t>• To create an interactive and user-friendly system</w:t>
      </w:r>
    </w:p>
    <w:p w14:paraId="7B0AF0F1" w14:textId="77777777" w:rsidR="00C561EF" w:rsidRDefault="00080E4B">
      <w:pPr>
        <w:pStyle w:val="Heading2"/>
      </w:pPr>
      <w:r>
        <w:t>3. Problem Statement</w:t>
      </w:r>
    </w:p>
    <w:p w14:paraId="6DCA5791" w14:textId="77777777" w:rsidR="00C561EF" w:rsidRDefault="00080E4B">
      <w:r>
        <w:t>Traditional learning methods often lack interaction and immediate feedback. Students may find theoretical learning less engaging without practical applications. Therefore, there is a need for a simple interactive quiz system that can ask questions automatically, validate user answers, provide instant feedback, and display performance results.</w:t>
      </w:r>
      <w:r>
        <w:br/>
      </w:r>
      <w:r>
        <w:br/>
        <w:t>The AI Quiz Generator solves this problem by creating an automated quiz environment using Python programming.</w:t>
      </w:r>
    </w:p>
    <w:p w14:paraId="068E45FF" w14:textId="77777777" w:rsidR="00C561EF" w:rsidRDefault="00080E4B">
      <w:pPr>
        <w:pStyle w:val="Heading2"/>
      </w:pPr>
      <w:r>
        <w:t>4. Scope of the Project</w:t>
      </w:r>
    </w:p>
    <w:p w14:paraId="1B2005E8" w14:textId="77777777" w:rsidR="00C561EF" w:rsidRDefault="00080E4B">
      <w:r>
        <w:t>The scope of this project includes:</w:t>
      </w:r>
      <w:r>
        <w:br/>
        <w:t>• Conducting multiple-choice quizzes</w:t>
      </w:r>
      <w:r>
        <w:br/>
      </w:r>
      <w:r>
        <w:lastRenderedPageBreak/>
        <w:t>• Accepting answers from users</w:t>
      </w:r>
      <w:r>
        <w:br/>
        <w:t>• Checking answer correctness</w:t>
      </w:r>
      <w:r>
        <w:br/>
        <w:t>• Calculating total score</w:t>
      </w:r>
      <w:r>
        <w:br/>
        <w:t>• Displaying final results</w:t>
      </w:r>
      <w:r>
        <w:br/>
      </w:r>
      <w:r>
        <w:br/>
        <w:t>Future enhancements can include:</w:t>
      </w:r>
      <w:r>
        <w:br/>
        <w:t>• Graphical User Interface (GUI)</w:t>
      </w:r>
      <w:r>
        <w:br/>
        <w:t>• Database connectivity</w:t>
      </w:r>
      <w:r>
        <w:br/>
        <w:t>• Timer functionality</w:t>
      </w:r>
      <w:r>
        <w:br/>
        <w:t>• Random question generation</w:t>
      </w:r>
      <w:r>
        <w:br/>
        <w:t>• Online quiz support</w:t>
      </w:r>
      <w:r>
        <w:br/>
        <w:t>• Difficulty levels</w:t>
      </w:r>
    </w:p>
    <w:p w14:paraId="368F4696" w14:textId="77777777" w:rsidR="00C561EF" w:rsidRDefault="00080E4B">
      <w:pPr>
        <w:pStyle w:val="Heading2"/>
      </w:pPr>
      <w:r>
        <w:t>5. Technologies Used</w:t>
      </w:r>
    </w:p>
    <w:p w14:paraId="3193AFE6" w14:textId="77777777" w:rsidR="00C561EF" w:rsidRDefault="00080E4B">
      <w:r>
        <w:t>Programming Language: Python</w:t>
      </w:r>
      <w:r>
        <w:br/>
      </w:r>
      <w:r>
        <w:br/>
        <w:t>Development Tools:</w:t>
      </w:r>
      <w:r>
        <w:br/>
        <w:t>• VS Code</w:t>
      </w:r>
      <w:r>
        <w:br/>
        <w:t>• PyCharm</w:t>
      </w:r>
      <w:r>
        <w:br/>
        <w:t>• IDLE Python Editor</w:t>
      </w:r>
      <w:r>
        <w:br/>
      </w:r>
      <w:r>
        <w:br/>
        <w:t>Platform:</w:t>
      </w:r>
      <w:r>
        <w:br/>
        <w:t>• Terminal / Command Prompt</w:t>
      </w:r>
      <w:r>
        <w:br/>
      </w:r>
      <w:r>
        <w:br/>
        <w:t>Python Concepts Used:</w:t>
      </w:r>
      <w:r>
        <w:br/>
        <w:t>• Variables</w:t>
      </w:r>
      <w:r>
        <w:br/>
        <w:t>• Lists</w:t>
      </w:r>
      <w:r>
        <w:br/>
        <w:t>• Dictionaries</w:t>
      </w:r>
      <w:r>
        <w:br/>
        <w:t>• Loops</w:t>
      </w:r>
      <w:r>
        <w:br/>
        <w:t>• Functions</w:t>
      </w:r>
      <w:r>
        <w:br/>
        <w:t>• Conditional Statements</w:t>
      </w:r>
      <w:r>
        <w:br/>
        <w:t>• Input and Output Operations</w:t>
      </w:r>
    </w:p>
    <w:p w14:paraId="09CFE85E" w14:textId="77777777" w:rsidR="00C561EF" w:rsidRDefault="00080E4B">
      <w:pPr>
        <w:pStyle w:val="Heading2"/>
      </w:pPr>
      <w:r>
        <w:t>6. System Requirements</w:t>
      </w:r>
    </w:p>
    <w:p w14:paraId="08122183" w14:textId="77777777" w:rsidR="00C561EF" w:rsidRDefault="00080E4B">
      <w:r>
        <w:t>Hardware Requirements:</w:t>
      </w:r>
      <w:r>
        <w:br/>
        <w:t>• Processor: Intel i3 or above</w:t>
      </w:r>
      <w:r>
        <w:br/>
        <w:t>• RAM: 4 GB minimum</w:t>
      </w:r>
      <w:r>
        <w:br/>
        <w:t>• Storage: 100 MB free space</w:t>
      </w:r>
      <w:r>
        <w:br/>
      </w:r>
      <w:r>
        <w:br/>
        <w:t>Software Requirements:</w:t>
      </w:r>
      <w:r>
        <w:br/>
        <w:t>• Operating System: Windows/Linux/Mac</w:t>
      </w:r>
      <w:r>
        <w:br/>
        <w:t>• Python Version: Python 3.x</w:t>
      </w:r>
      <w:r>
        <w:br/>
        <w:t>• Code Editor: VS Code or IDLE</w:t>
      </w:r>
    </w:p>
    <w:p w14:paraId="3A9C5D61" w14:textId="77777777" w:rsidR="00C561EF" w:rsidRDefault="00080E4B">
      <w:pPr>
        <w:pStyle w:val="Heading2"/>
      </w:pPr>
      <w:r>
        <w:lastRenderedPageBreak/>
        <w:t>7. System Design</w:t>
      </w:r>
    </w:p>
    <w:p w14:paraId="1BB73452" w14:textId="77777777" w:rsidR="00C561EF" w:rsidRDefault="00080E4B">
      <w:r>
        <w:t>Working Flow:</w:t>
      </w:r>
      <w:r>
        <w:br/>
        <w:t>1. Start the program</w:t>
      </w:r>
      <w:r>
        <w:br/>
        <w:t>2. Load quiz questions</w:t>
      </w:r>
      <w:r>
        <w:br/>
        <w:t>3. Display question and options</w:t>
      </w:r>
      <w:r>
        <w:br/>
        <w:t>4. Accept user answer</w:t>
      </w:r>
      <w:r>
        <w:br/>
        <w:t>5. Compare answer with correct answer</w:t>
      </w:r>
      <w:r>
        <w:br/>
        <w:t>6. Update score</w:t>
      </w:r>
      <w:r>
        <w:br/>
        <w:t>7. Move to next question</w:t>
      </w:r>
      <w:r>
        <w:br/>
        <w:t>8. Display final score</w:t>
      </w:r>
      <w:r>
        <w:br/>
        <w:t>9. End the program</w:t>
      </w:r>
      <w:r>
        <w:br/>
      </w:r>
      <w:r>
        <w:br/>
        <w:t>Modules in the System:</w:t>
      </w:r>
      <w:r>
        <w:br/>
        <w:t>• Question Module</w:t>
      </w:r>
      <w:r>
        <w:br/>
        <w:t>• User Input Module</w:t>
      </w:r>
      <w:r>
        <w:br/>
        <w:t>• Validation Module</w:t>
      </w:r>
      <w:r>
        <w:br/>
        <w:t>• Score Module</w:t>
      </w:r>
      <w:r>
        <w:br/>
        <w:t>• Result Module</w:t>
      </w:r>
    </w:p>
    <w:p w14:paraId="5E5EFEB6" w14:textId="77777777" w:rsidR="00C561EF" w:rsidRDefault="00080E4B">
      <w:pPr>
        <w:pStyle w:val="Heading2"/>
      </w:pPr>
      <w:r>
        <w:t>8. Implementation</w:t>
      </w:r>
    </w:p>
    <w:p w14:paraId="7D5E6C8C" w14:textId="77777777" w:rsidR="00C561EF" w:rsidRDefault="00080E4B">
      <w:r>
        <w:t>The AI Quiz Generator is implemented using Python programming language.</w:t>
      </w:r>
      <w:r>
        <w:br/>
      </w:r>
      <w:r>
        <w:br/>
        <w:t>Questions are stored using dictionaries and lists. Each question contains:</w:t>
      </w:r>
      <w:r>
        <w:br/>
        <w:t>• Question text</w:t>
      </w:r>
      <w:r>
        <w:br/>
        <w:t>• Multiple-choice options</w:t>
      </w:r>
      <w:r>
        <w:br/>
        <w:t>• Correct answer</w:t>
      </w:r>
      <w:r>
        <w:br/>
      </w:r>
      <w:r>
        <w:br/>
        <w:t>The program uses a loop to display questions one by one. The user enters an answer, and the program checks whether it matches the correct option.</w:t>
      </w:r>
      <w:r>
        <w:br/>
      </w:r>
      <w:r>
        <w:br/>
        <w:t>If the answer is correct, the score increases. If the answer is incorrect, the program moves to the next question. After all questions are completed, the final score is displayed.</w:t>
      </w:r>
      <w:r>
        <w:br/>
      </w:r>
      <w:r>
        <w:br/>
        <w:t>Sample Code:</w:t>
      </w:r>
      <w:r>
        <w:br/>
      </w:r>
      <w:r>
        <w:br/>
        <w:t>questions = [</w:t>
      </w:r>
      <w:r>
        <w:br/>
        <w:t xml:space="preserve">    {</w:t>
      </w:r>
      <w:r>
        <w:br/>
        <w:t xml:space="preserve">        "ques</w:t>
      </w:r>
      <w:r>
        <w:t>tion": "Which data type stores whole numbers?",</w:t>
      </w:r>
      <w:r>
        <w:br/>
        <w:t xml:space="preserve">        "options": ["A. float", "B. string", "C. int", "D. list"],</w:t>
      </w:r>
      <w:r>
        <w:br/>
        <w:t xml:space="preserve">        "answer": "C"</w:t>
      </w:r>
      <w:r>
        <w:br/>
        <w:t xml:space="preserve">    }</w:t>
      </w:r>
      <w:r>
        <w:br/>
        <w:t>]</w:t>
      </w:r>
      <w:r>
        <w:br/>
      </w:r>
      <w:r>
        <w:br/>
      </w:r>
      <w:r>
        <w:lastRenderedPageBreak/>
        <w:t>score = 0</w:t>
      </w:r>
      <w:r>
        <w:br/>
      </w:r>
      <w:r>
        <w:br/>
        <w:t>for q in questions:</w:t>
      </w:r>
      <w:r>
        <w:br/>
        <w:t xml:space="preserve">    print(q["question"])</w:t>
      </w:r>
      <w:r>
        <w:br/>
      </w:r>
      <w:r>
        <w:br/>
        <w:t xml:space="preserve">    for option in q["options"]:</w:t>
      </w:r>
      <w:r>
        <w:br/>
        <w:t xml:space="preserve">        print(option)</w:t>
      </w:r>
      <w:r>
        <w:br/>
      </w:r>
      <w:r>
        <w:br/>
        <w:t xml:space="preserve">    user_answer = input("Enter your answer: ")</w:t>
      </w:r>
      <w:r>
        <w:br/>
      </w:r>
      <w:r>
        <w:br/>
        <w:t xml:space="preserve">    if user_answer.upper() == q["answer"]:</w:t>
      </w:r>
      <w:r>
        <w:br/>
        <w:t xml:space="preserve">        print("Correct!")</w:t>
      </w:r>
      <w:r>
        <w:br/>
        <w:t xml:space="preserve">        score += 1</w:t>
      </w:r>
      <w:r>
        <w:br/>
        <w:t xml:space="preserve">    else:</w:t>
      </w:r>
      <w:r>
        <w:br/>
        <w:t xml:space="preserve">        print("Wrong Answer!")</w:t>
      </w:r>
      <w:r>
        <w:br/>
      </w:r>
      <w:r>
        <w:br/>
        <w:t>print("Final Score:", score)</w:t>
      </w:r>
    </w:p>
    <w:p w14:paraId="2A772E4C" w14:textId="77777777" w:rsidR="00C561EF" w:rsidRDefault="00080E4B">
      <w:pPr>
        <w:pStyle w:val="Heading2"/>
      </w:pPr>
      <w:r>
        <w:t>9. Features of the Project</w:t>
      </w:r>
    </w:p>
    <w:p w14:paraId="3937E1C4" w14:textId="77777777" w:rsidR="00C561EF" w:rsidRDefault="00080E4B">
      <w:r>
        <w:t>• Simple terminal-based interface</w:t>
      </w:r>
      <w:r>
        <w:br/>
        <w:t>• Multiple-choice questions</w:t>
      </w:r>
      <w:r>
        <w:br/>
        <w:t>• Automatic answer checking</w:t>
      </w:r>
      <w:r>
        <w:br/>
        <w:t>• Real-time feedback</w:t>
      </w:r>
      <w:r>
        <w:br/>
        <w:t>• Score calculation</w:t>
      </w:r>
      <w:r>
        <w:br/>
        <w:t>• Final result display</w:t>
      </w:r>
      <w:r>
        <w:br/>
        <w:t>• Easy to understand code structure</w:t>
      </w:r>
    </w:p>
    <w:p w14:paraId="2FDCF2F9" w14:textId="77777777" w:rsidR="00C561EF" w:rsidRDefault="00080E4B">
      <w:pPr>
        <w:pStyle w:val="Heading2"/>
      </w:pPr>
      <w:r>
        <w:t>10. Advantages</w:t>
      </w:r>
    </w:p>
    <w:p w14:paraId="4A61FAF8" w14:textId="77777777" w:rsidR="00C561EF" w:rsidRDefault="00080E4B">
      <w:r>
        <w:t>• Beginner-friendly project</w:t>
      </w:r>
      <w:r>
        <w:br/>
        <w:t>• Easy to implement</w:t>
      </w:r>
      <w:r>
        <w:br/>
        <w:t>• Improves Python programming skills</w:t>
      </w:r>
      <w:r>
        <w:br/>
        <w:t>• Enhances logical thinking</w:t>
      </w:r>
      <w:r>
        <w:br/>
        <w:t>• Interactive learning experience</w:t>
      </w:r>
      <w:r>
        <w:br/>
        <w:t>• Can be modified and expanded easily</w:t>
      </w:r>
    </w:p>
    <w:p w14:paraId="2BE5E4FF" w14:textId="77777777" w:rsidR="00C561EF" w:rsidRDefault="00080E4B">
      <w:pPr>
        <w:pStyle w:val="Heading2"/>
      </w:pPr>
      <w:r>
        <w:t>11. Limitations</w:t>
      </w:r>
    </w:p>
    <w:p w14:paraId="2D8EC981" w14:textId="77777777" w:rsidR="00C561EF" w:rsidRDefault="00080E4B">
      <w:r>
        <w:t>• No graphical user interface</w:t>
      </w:r>
      <w:r>
        <w:br/>
        <w:t>• Questions are stored manually</w:t>
      </w:r>
      <w:r>
        <w:br/>
        <w:t>• No database connectivity</w:t>
      </w:r>
      <w:r>
        <w:br/>
        <w:t>• Limited to terminal execution</w:t>
      </w:r>
      <w:r>
        <w:br/>
        <w:t>• No timer functionality</w:t>
      </w:r>
    </w:p>
    <w:p w14:paraId="59D51C8C" w14:textId="77777777" w:rsidR="00C561EF" w:rsidRDefault="00080E4B">
      <w:pPr>
        <w:pStyle w:val="Heading2"/>
      </w:pPr>
      <w:r>
        <w:lastRenderedPageBreak/>
        <w:t>12. Future Enhancements</w:t>
      </w:r>
    </w:p>
    <w:p w14:paraId="5FB51A06" w14:textId="77777777" w:rsidR="00C561EF" w:rsidRDefault="00080E4B">
      <w:r>
        <w:t>• GUI using Tkinter</w:t>
      </w:r>
      <w:r>
        <w:br/>
        <w:t>• Database integration using MySQL</w:t>
      </w:r>
      <w:r>
        <w:br/>
        <w:t>• Online quiz system</w:t>
      </w:r>
      <w:r>
        <w:br/>
        <w:t>• Timer-based quizzes</w:t>
      </w:r>
      <w:r>
        <w:br/>
        <w:t>• Randomized questions</w:t>
      </w:r>
      <w:r>
        <w:br/>
        <w:t>• User login system</w:t>
      </w:r>
      <w:r>
        <w:br/>
        <w:t>• Leaderboard and rankings</w:t>
      </w:r>
      <w:r>
        <w:br/>
        <w:t>• AI-generated questions</w:t>
      </w:r>
    </w:p>
    <w:p w14:paraId="41B438FD" w14:textId="77777777" w:rsidR="00C561EF" w:rsidRDefault="00080E4B">
      <w:pPr>
        <w:pStyle w:val="Heading2"/>
      </w:pPr>
      <w:r>
        <w:t>13. Output Screenshots</w:t>
      </w:r>
    </w:p>
    <w:p w14:paraId="39FB0F76" w14:textId="77777777" w:rsidR="00C561EF" w:rsidRDefault="00080E4B">
      <w:r>
        <w:t>Quiz Question Example:</w:t>
      </w:r>
      <w:r>
        <w:br/>
      </w:r>
      <w:r>
        <w:br/>
        <w:t>Question 1:</w:t>
      </w:r>
      <w:r>
        <w:br/>
        <w:t>Which loop is used for fixed iterations?</w:t>
      </w:r>
      <w:r>
        <w:br/>
      </w:r>
      <w:r>
        <w:br/>
        <w:t>A. while</w:t>
      </w:r>
      <w:r>
        <w:br/>
        <w:t>B. for</w:t>
      </w:r>
      <w:r>
        <w:br/>
        <w:t>C. loop</w:t>
      </w:r>
      <w:r>
        <w:br/>
        <w:t>D. repeat</w:t>
      </w:r>
      <w:r>
        <w:br/>
      </w:r>
      <w:r>
        <w:br/>
        <w:t>Enter your answer: B</w:t>
      </w:r>
      <w:r>
        <w:br/>
      </w:r>
      <w:r>
        <w:br/>
        <w:t>Correct Answer!</w:t>
      </w:r>
      <w:r>
        <w:br/>
      </w:r>
      <w:r>
        <w:br/>
        <w:t>Final Result Example:</w:t>
      </w:r>
      <w:r>
        <w:br/>
      </w:r>
      <w:r>
        <w:br/>
        <w:t>Quiz Completed!</w:t>
      </w:r>
      <w:r>
        <w:br/>
        <w:t>Final Score: 4/5</w:t>
      </w:r>
    </w:p>
    <w:p w14:paraId="6F8CFBA1" w14:textId="77777777" w:rsidR="00C561EF" w:rsidRDefault="00080E4B">
      <w:pPr>
        <w:pStyle w:val="Heading2"/>
      </w:pPr>
      <w:r>
        <w:t>14. Testing</w:t>
      </w:r>
    </w:p>
    <w:p w14:paraId="0E9E408F" w14:textId="77777777" w:rsidR="00C561EF" w:rsidRDefault="00080E4B">
      <w:r>
        <w:t>The application was tested with different inputs to ensure proper functionality.</w:t>
      </w:r>
      <w:r>
        <w:br/>
      </w:r>
      <w:r>
        <w:br/>
        <w:t>Test Cases:</w:t>
      </w:r>
      <w:r>
        <w:br/>
        <w:t>• Correct Answer → Score increases</w:t>
      </w:r>
      <w:r>
        <w:br/>
        <w:t>• Wrong Answer → Score unchanged</w:t>
      </w:r>
      <w:r>
        <w:br/>
        <w:t>• Final Completion → Final score displayed</w:t>
      </w:r>
    </w:p>
    <w:p w14:paraId="681F652B" w14:textId="77777777" w:rsidR="00C561EF" w:rsidRDefault="00080E4B">
      <w:pPr>
        <w:pStyle w:val="Heading2"/>
      </w:pPr>
      <w:r>
        <w:t>15. Conclusion</w:t>
      </w:r>
    </w:p>
    <w:p w14:paraId="17791DCE" w14:textId="77777777" w:rsidR="00C561EF" w:rsidRDefault="00080E4B">
      <w:r>
        <w:t>The AI Quiz Generator project successfully demonstrates the implementation of a quiz application using Python programming language. The project helped in understanding important programming concepts such as loops, conditional statements, lists, dictionaries, and user interaction.</w:t>
      </w:r>
      <w:r>
        <w:br/>
      </w:r>
      <w:r>
        <w:lastRenderedPageBreak/>
        <w:br/>
        <w:t>The application provides a simple and interactive way for users to participate in quizzes and receive instant feedback. Although it is a basic project, it can be expanded further with advanced features such as graphical interfaces, databases, timers, and AI-based question generation.</w:t>
      </w:r>
      <w:r>
        <w:br/>
      </w:r>
      <w:r>
        <w:br/>
        <w:t>Overall, this project is an excellent learning experience for beginners and serves as a strong foundation for developing more advanced Python applications.</w:t>
      </w:r>
    </w:p>
    <w:sectPr w:rsidR="00C561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898138">
    <w:abstractNumId w:val="8"/>
  </w:num>
  <w:num w:numId="2" w16cid:durableId="598027841">
    <w:abstractNumId w:val="6"/>
  </w:num>
  <w:num w:numId="3" w16cid:durableId="268204274">
    <w:abstractNumId w:val="5"/>
  </w:num>
  <w:num w:numId="4" w16cid:durableId="509443368">
    <w:abstractNumId w:val="4"/>
  </w:num>
  <w:num w:numId="5" w16cid:durableId="1370758507">
    <w:abstractNumId w:val="7"/>
  </w:num>
  <w:num w:numId="6" w16cid:durableId="591865028">
    <w:abstractNumId w:val="3"/>
  </w:num>
  <w:num w:numId="7" w16cid:durableId="971208223">
    <w:abstractNumId w:val="2"/>
  </w:num>
  <w:num w:numId="8" w16cid:durableId="1301038556">
    <w:abstractNumId w:val="1"/>
  </w:num>
  <w:num w:numId="9" w16cid:durableId="183708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E4B"/>
    <w:rsid w:val="0015074B"/>
    <w:rsid w:val="0029639D"/>
    <w:rsid w:val="00326F90"/>
    <w:rsid w:val="00AA1D8D"/>
    <w:rsid w:val="00AB7CFC"/>
    <w:rsid w:val="00B47730"/>
    <w:rsid w:val="00C561EF"/>
    <w:rsid w:val="00CA5D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44450"/>
  <w14:defaultImageDpi w14:val="300"/>
  <w15:docId w15:val="{412B55DD-6C0A-485C-9FE8-B9D848C3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 chegu</cp:lastModifiedBy>
  <cp:revision>2</cp:revision>
  <dcterms:created xsi:type="dcterms:W3CDTF">2026-05-26T16:41:00Z</dcterms:created>
  <dcterms:modified xsi:type="dcterms:W3CDTF">2026-05-26T16:41:00Z</dcterms:modified>
  <cp:category/>
</cp:coreProperties>
</file>