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DD51" w14:textId="77777777" w:rsidR="00C170F8" w:rsidRPr="003B43A0" w:rsidRDefault="00C170F8">
      <w:pPr>
        <w:jc w:val="center"/>
        <w:rPr>
          <w:rFonts w:cs="Times New Roman"/>
          <w:b/>
          <w:sz w:val="48"/>
        </w:rPr>
      </w:pPr>
    </w:p>
    <w:p w14:paraId="7119F507" w14:textId="77777777" w:rsidR="00C170F8" w:rsidRPr="003B43A0" w:rsidRDefault="00C170F8">
      <w:pPr>
        <w:jc w:val="center"/>
        <w:rPr>
          <w:rFonts w:cs="Times New Roman"/>
          <w:b/>
          <w:sz w:val="48"/>
        </w:rPr>
      </w:pPr>
    </w:p>
    <w:p w14:paraId="467973B4" w14:textId="77777777" w:rsidR="00C170F8" w:rsidRPr="003B43A0" w:rsidRDefault="00C170F8">
      <w:pPr>
        <w:jc w:val="center"/>
        <w:rPr>
          <w:rFonts w:cs="Times New Roman"/>
          <w:b/>
          <w:sz w:val="48"/>
        </w:rPr>
      </w:pPr>
    </w:p>
    <w:p w14:paraId="2ED0F338" w14:textId="77777777" w:rsidR="00C170F8" w:rsidRPr="003B43A0" w:rsidRDefault="00C170F8">
      <w:pPr>
        <w:jc w:val="center"/>
        <w:rPr>
          <w:rFonts w:cs="Times New Roman"/>
          <w:b/>
          <w:sz w:val="48"/>
        </w:rPr>
      </w:pPr>
    </w:p>
    <w:p w14:paraId="6836731E" w14:textId="77777777" w:rsidR="00C170F8" w:rsidRPr="003B43A0" w:rsidRDefault="00C170F8">
      <w:pPr>
        <w:jc w:val="center"/>
        <w:rPr>
          <w:rFonts w:cs="Times New Roman"/>
          <w:b/>
          <w:sz w:val="48"/>
        </w:rPr>
      </w:pPr>
    </w:p>
    <w:p w14:paraId="5C1E02EB" w14:textId="77777777" w:rsidR="00C170F8" w:rsidRPr="003B43A0" w:rsidRDefault="00C170F8">
      <w:pPr>
        <w:jc w:val="center"/>
        <w:rPr>
          <w:rFonts w:cs="Times New Roman"/>
          <w:b/>
          <w:sz w:val="48"/>
        </w:rPr>
      </w:pPr>
    </w:p>
    <w:p w14:paraId="524C1B7B" w14:textId="0BEB4761" w:rsidR="00723AA8" w:rsidRPr="003B43A0" w:rsidRDefault="002302EB">
      <w:pPr>
        <w:jc w:val="center"/>
        <w:rPr>
          <w:rFonts w:cs="Times New Roman"/>
        </w:rPr>
      </w:pPr>
      <w:r w:rsidRPr="003B43A0">
        <w:rPr>
          <w:rFonts w:cs="Times New Roman"/>
          <w:b/>
          <w:sz w:val="48"/>
        </w:rPr>
        <w:t>AI QUIZ GENERATOR</w:t>
      </w:r>
      <w:r w:rsidRPr="003B43A0">
        <w:rPr>
          <w:rFonts w:cs="Times New Roman"/>
          <w:b/>
          <w:sz w:val="48"/>
        </w:rPr>
        <w:br/>
      </w:r>
    </w:p>
    <w:p w14:paraId="4CC71772" w14:textId="532CF35F" w:rsidR="00723AA8" w:rsidRPr="003B43A0" w:rsidRDefault="002302EB">
      <w:pPr>
        <w:jc w:val="center"/>
        <w:rPr>
          <w:rFonts w:cs="Times New Roman"/>
        </w:rPr>
      </w:pPr>
      <w:r w:rsidRPr="003B43A0">
        <w:rPr>
          <w:rFonts w:cs="Times New Roman"/>
          <w:b/>
          <w:sz w:val="36"/>
        </w:rPr>
        <w:br/>
      </w:r>
    </w:p>
    <w:p w14:paraId="0CDB617C" w14:textId="77777777" w:rsidR="00723AA8" w:rsidRPr="003B43A0" w:rsidRDefault="002302EB">
      <w:pPr>
        <w:rPr>
          <w:rFonts w:cs="Times New Roman"/>
        </w:rPr>
      </w:pPr>
      <w:r w:rsidRPr="003B43A0">
        <w:rPr>
          <w:rFonts w:cs="Times New Roman"/>
        </w:rPr>
        <w:br w:type="page"/>
      </w:r>
    </w:p>
    <w:p w14:paraId="57378931" w14:textId="77777777" w:rsidR="00723AA8" w:rsidRPr="003B43A0" w:rsidRDefault="002302EB" w:rsidP="003B43A0">
      <w:pPr>
        <w:pStyle w:val="Heading1"/>
        <w:jc w:val="center"/>
        <w:rPr>
          <w:rFonts w:ascii="Times New Roman" w:hAnsi="Times New Roman" w:cs="Times New Roman"/>
          <w:color w:val="C0504D" w:themeColor="accent2"/>
          <w:sz w:val="40"/>
          <w:szCs w:val="40"/>
        </w:rPr>
      </w:pPr>
      <w:r w:rsidRPr="003B43A0">
        <w:rPr>
          <w:rFonts w:ascii="Times New Roman" w:hAnsi="Times New Roman" w:cs="Times New Roman"/>
          <w:color w:val="C0504D" w:themeColor="accent2"/>
          <w:sz w:val="40"/>
          <w:szCs w:val="40"/>
        </w:rPr>
        <w:lastRenderedPageBreak/>
        <w:t>Introduction</w:t>
      </w:r>
    </w:p>
    <w:p w14:paraId="54B81BF5" w14:textId="77777777" w:rsidR="00672E06" w:rsidRDefault="002302EB" w:rsidP="00672E06">
      <w:pPr>
        <w:rPr>
          <w:rFonts w:cs="Times New Roman"/>
        </w:rPr>
      </w:pPr>
      <w:r w:rsidRPr="003B43A0">
        <w:rPr>
          <w:rFonts w:cs="Times New Roman"/>
        </w:rPr>
        <w:t>The AI Quiz Generator is a Python-based application developed to conduct quizzes through the terminal or command prompt. The system asks multiple-choice questions to users, checks whether the answers are correct, calculates the score, and displays the final result after the completion of the quiz.</w:t>
      </w:r>
      <w:r w:rsidRPr="003B43A0">
        <w:rPr>
          <w:rFonts w:cs="Times New Roman"/>
        </w:rPr>
        <w:br/>
      </w:r>
      <w:r w:rsidRPr="003B43A0">
        <w:rPr>
          <w:rFonts w:cs="Times New Roman"/>
        </w:rPr>
        <w:t>This project helps beginners understand Python programming concepts such as loops, conditional statements, functions, lists, dictionaries, and user input handling. The application provides an interactive learning experience and improves logical thinking skills.</w:t>
      </w:r>
    </w:p>
    <w:p w14:paraId="267495BB" w14:textId="15C22953" w:rsidR="00723AA8" w:rsidRPr="00672E06" w:rsidRDefault="002302EB" w:rsidP="00672E06">
      <w:pPr>
        <w:rPr>
          <w:rFonts w:cs="Times New Roman"/>
          <w:color w:val="1F497D" w:themeColor="text2"/>
          <w:sz w:val="40"/>
          <w:szCs w:val="40"/>
        </w:rPr>
      </w:pPr>
      <w:r w:rsidRPr="00672E06">
        <w:rPr>
          <w:rFonts w:cs="Times New Roman"/>
          <w:color w:val="1F497D" w:themeColor="text2"/>
          <w:sz w:val="40"/>
          <w:szCs w:val="40"/>
        </w:rPr>
        <w:t>Objective</w:t>
      </w:r>
    </w:p>
    <w:p w14:paraId="61A0E127" w14:textId="1DB741A2" w:rsidR="00723AA8" w:rsidRPr="003B43A0" w:rsidRDefault="002302EB" w:rsidP="00672E06">
      <w:pPr>
        <w:spacing w:after="0" w:line="240" w:lineRule="auto"/>
        <w:rPr>
          <w:rFonts w:cs="Times New Roman"/>
        </w:rPr>
      </w:pPr>
      <w:r w:rsidRPr="003B43A0">
        <w:rPr>
          <w:rFonts w:cs="Times New Roman"/>
        </w:rPr>
        <w:t>The main objective of this project is to develop an interactive quiz application using Python programming language. The project aims to improve programming knowledge, logical thinking, and problem-solving skills.</w:t>
      </w:r>
      <w:r w:rsidRPr="003B43A0">
        <w:rPr>
          <w:rFonts w:cs="Times New Roman"/>
        </w:rPr>
        <w:br/>
      </w:r>
      <w:r w:rsidRPr="003B43A0">
        <w:rPr>
          <w:rFonts w:cs="Times New Roman"/>
        </w:rPr>
        <w:t>Objectives of the project:</w:t>
      </w:r>
      <w:r w:rsidRPr="003B43A0">
        <w:rPr>
          <w:rFonts w:cs="Times New Roman"/>
        </w:rPr>
        <w:br/>
        <w:t>• To create a command-line quiz application</w:t>
      </w:r>
      <w:r w:rsidRPr="003B43A0">
        <w:rPr>
          <w:rFonts w:cs="Times New Roman"/>
        </w:rPr>
        <w:br/>
        <w:t>• To implement multiple-choice questions</w:t>
      </w:r>
      <w:r w:rsidRPr="003B43A0">
        <w:rPr>
          <w:rFonts w:cs="Times New Roman"/>
        </w:rPr>
        <w:br/>
        <w:t>• To validate user answers automatically</w:t>
      </w:r>
      <w:r w:rsidRPr="003B43A0">
        <w:rPr>
          <w:rFonts w:cs="Times New Roman"/>
        </w:rPr>
        <w:br/>
        <w:t>• To calculate and display scores</w:t>
      </w:r>
      <w:r w:rsidRPr="003B43A0">
        <w:rPr>
          <w:rFonts w:cs="Times New Roman"/>
        </w:rPr>
        <w:br/>
        <w:t>• To improve understanding of Python programming concepts</w:t>
      </w:r>
    </w:p>
    <w:p w14:paraId="73EA742D" w14:textId="77777777" w:rsidR="00723AA8" w:rsidRPr="003B43A0" w:rsidRDefault="002302EB" w:rsidP="00672E06">
      <w:pPr>
        <w:pStyle w:val="Heading1"/>
        <w:spacing w:line="240" w:lineRule="auto"/>
        <w:rPr>
          <w:rFonts w:ascii="Times New Roman" w:hAnsi="Times New Roman" w:cs="Times New Roman"/>
        </w:rPr>
      </w:pPr>
      <w:r w:rsidRPr="003B43A0">
        <w:rPr>
          <w:rFonts w:ascii="Times New Roman" w:hAnsi="Times New Roman" w:cs="Times New Roman"/>
        </w:rPr>
        <w:t>Technologies Used</w:t>
      </w:r>
    </w:p>
    <w:p w14:paraId="0477C87B" w14:textId="189CE280" w:rsidR="00723AA8" w:rsidRPr="003B43A0" w:rsidRDefault="002302EB">
      <w:pPr>
        <w:rPr>
          <w:rFonts w:cs="Times New Roman"/>
        </w:rPr>
      </w:pPr>
      <w:r w:rsidRPr="003B43A0">
        <w:rPr>
          <w:rFonts w:cs="Times New Roman"/>
        </w:rPr>
        <w:t>Programming Language:</w:t>
      </w:r>
      <w:r w:rsidRPr="003B43A0">
        <w:rPr>
          <w:rFonts w:cs="Times New Roman"/>
        </w:rPr>
        <w:br/>
        <w:t>• Python</w:t>
      </w:r>
      <w:r w:rsidRPr="003B43A0">
        <w:rPr>
          <w:rFonts w:cs="Times New Roman"/>
        </w:rPr>
        <w:br/>
      </w:r>
      <w:r w:rsidRPr="003B43A0">
        <w:rPr>
          <w:rFonts w:cs="Times New Roman"/>
        </w:rPr>
        <w:t>Development Tools:</w:t>
      </w:r>
      <w:r w:rsidRPr="003B43A0">
        <w:rPr>
          <w:rFonts w:cs="Times New Roman"/>
        </w:rPr>
        <w:br/>
        <w:t>• VS Code</w:t>
      </w:r>
      <w:r w:rsidRPr="003B43A0">
        <w:rPr>
          <w:rFonts w:cs="Times New Roman"/>
        </w:rPr>
        <w:br/>
        <w:t>• PyCharm</w:t>
      </w:r>
      <w:r w:rsidRPr="003B43A0">
        <w:rPr>
          <w:rFonts w:cs="Times New Roman"/>
        </w:rPr>
        <w:br/>
        <w:t>• IDLE</w:t>
      </w:r>
      <w:r w:rsidRPr="003B43A0">
        <w:rPr>
          <w:rFonts w:cs="Times New Roman"/>
        </w:rPr>
        <w:br/>
      </w:r>
      <w:r w:rsidRPr="003B43A0">
        <w:rPr>
          <w:rFonts w:cs="Times New Roman"/>
        </w:rPr>
        <w:t>Platform:</w:t>
      </w:r>
      <w:r w:rsidRPr="003B43A0">
        <w:rPr>
          <w:rFonts w:cs="Times New Roman"/>
        </w:rPr>
        <w:br/>
        <w:t>• Terminal / Command Prompt</w:t>
      </w:r>
      <w:r w:rsidRPr="003B43A0">
        <w:rPr>
          <w:rFonts w:cs="Times New Roman"/>
        </w:rPr>
        <w:br/>
      </w:r>
      <w:r w:rsidRPr="003B43A0">
        <w:rPr>
          <w:rFonts w:cs="Times New Roman"/>
        </w:rPr>
        <w:t>Python Concepts Used:</w:t>
      </w:r>
      <w:r w:rsidRPr="003B43A0">
        <w:rPr>
          <w:rFonts w:cs="Times New Roman"/>
        </w:rPr>
        <w:br/>
        <w:t>• Variables</w:t>
      </w:r>
      <w:r w:rsidRPr="003B43A0">
        <w:rPr>
          <w:rFonts w:cs="Times New Roman"/>
        </w:rPr>
        <w:br/>
        <w:t>• Lists</w:t>
      </w:r>
      <w:r w:rsidRPr="003B43A0">
        <w:rPr>
          <w:rFonts w:cs="Times New Roman"/>
        </w:rPr>
        <w:br/>
        <w:t>• Dictionaries</w:t>
      </w:r>
      <w:r w:rsidRPr="003B43A0">
        <w:rPr>
          <w:rFonts w:cs="Times New Roman"/>
        </w:rPr>
        <w:br/>
        <w:t>• Functions</w:t>
      </w:r>
      <w:r w:rsidRPr="003B43A0">
        <w:rPr>
          <w:rFonts w:cs="Times New Roman"/>
        </w:rPr>
        <w:br/>
        <w:t>• Loops</w:t>
      </w:r>
      <w:r w:rsidRPr="003B43A0">
        <w:rPr>
          <w:rFonts w:cs="Times New Roman"/>
        </w:rPr>
        <w:br/>
        <w:t>• Conditional Statements</w:t>
      </w:r>
      <w:r w:rsidRPr="003B43A0">
        <w:rPr>
          <w:rFonts w:cs="Times New Roman"/>
        </w:rPr>
        <w:br/>
        <w:t>• User Input Handling</w:t>
      </w:r>
    </w:p>
    <w:p w14:paraId="0252B9FB" w14:textId="77777777" w:rsidR="00723AA8" w:rsidRPr="003B43A0" w:rsidRDefault="002302EB">
      <w:pPr>
        <w:pStyle w:val="Heading1"/>
        <w:rPr>
          <w:rFonts w:ascii="Times New Roman" w:hAnsi="Times New Roman" w:cs="Times New Roman"/>
        </w:rPr>
      </w:pPr>
      <w:r w:rsidRPr="003B43A0">
        <w:rPr>
          <w:rFonts w:ascii="Times New Roman" w:hAnsi="Times New Roman" w:cs="Times New Roman"/>
        </w:rPr>
        <w:lastRenderedPageBreak/>
        <w:t>System Design</w:t>
      </w:r>
    </w:p>
    <w:p w14:paraId="3AB57480" w14:textId="77777777" w:rsidR="00723AA8" w:rsidRPr="003B43A0" w:rsidRDefault="002302EB">
      <w:pPr>
        <w:rPr>
          <w:rFonts w:cs="Times New Roman"/>
        </w:rPr>
      </w:pPr>
      <w:r w:rsidRPr="003B43A0">
        <w:rPr>
          <w:rFonts w:cs="Times New Roman"/>
        </w:rPr>
        <w:t>The system is designed to work in a simple step-by-step process.</w:t>
      </w:r>
      <w:r w:rsidRPr="003B43A0">
        <w:rPr>
          <w:rFonts w:cs="Times New Roman"/>
        </w:rPr>
        <w:br/>
      </w:r>
      <w:r w:rsidRPr="003B43A0">
        <w:rPr>
          <w:rFonts w:cs="Times New Roman"/>
        </w:rPr>
        <w:br/>
        <w:t>Working Flow:</w:t>
      </w:r>
      <w:r w:rsidRPr="003B43A0">
        <w:rPr>
          <w:rFonts w:cs="Times New Roman"/>
        </w:rPr>
        <w:br/>
        <w:t>1. Start the application</w:t>
      </w:r>
      <w:r w:rsidRPr="003B43A0">
        <w:rPr>
          <w:rFonts w:cs="Times New Roman"/>
        </w:rPr>
        <w:br/>
        <w:t>2. Display quiz questions</w:t>
      </w:r>
      <w:r w:rsidRPr="003B43A0">
        <w:rPr>
          <w:rFonts w:cs="Times New Roman"/>
        </w:rPr>
        <w:br/>
        <w:t>3. Accept answers from the user</w:t>
      </w:r>
      <w:r w:rsidRPr="003B43A0">
        <w:rPr>
          <w:rFonts w:cs="Times New Roman"/>
        </w:rPr>
        <w:br/>
        <w:t>4. Validate answers</w:t>
      </w:r>
      <w:r w:rsidRPr="003B43A0">
        <w:rPr>
          <w:rFonts w:cs="Times New Roman"/>
        </w:rPr>
        <w:br/>
        <w:t>5. Update score</w:t>
      </w:r>
      <w:r w:rsidRPr="003B43A0">
        <w:rPr>
          <w:rFonts w:cs="Times New Roman"/>
        </w:rPr>
        <w:br/>
        <w:t>6. Display final result</w:t>
      </w:r>
      <w:r w:rsidRPr="003B43A0">
        <w:rPr>
          <w:rFonts w:cs="Times New Roman"/>
        </w:rPr>
        <w:br/>
        <w:t>7. End the program</w:t>
      </w:r>
      <w:r w:rsidRPr="003B43A0">
        <w:rPr>
          <w:rFonts w:cs="Times New Roman"/>
        </w:rPr>
        <w:br/>
      </w:r>
      <w:r w:rsidRPr="003B43A0">
        <w:rPr>
          <w:rFonts w:cs="Times New Roman"/>
        </w:rPr>
        <w:br/>
        <w:t>Modules in the System:</w:t>
      </w:r>
      <w:r w:rsidRPr="003B43A0">
        <w:rPr>
          <w:rFonts w:cs="Times New Roman"/>
        </w:rPr>
        <w:br/>
        <w:t>• Question Module</w:t>
      </w:r>
      <w:r w:rsidRPr="003B43A0">
        <w:rPr>
          <w:rFonts w:cs="Times New Roman"/>
        </w:rPr>
        <w:br/>
        <w:t>• User Input Module</w:t>
      </w:r>
      <w:r w:rsidRPr="003B43A0">
        <w:rPr>
          <w:rFonts w:cs="Times New Roman"/>
        </w:rPr>
        <w:br/>
        <w:t>• Validation Module</w:t>
      </w:r>
      <w:r w:rsidRPr="003B43A0">
        <w:rPr>
          <w:rFonts w:cs="Times New Roman"/>
        </w:rPr>
        <w:br/>
        <w:t>• Score Module</w:t>
      </w:r>
      <w:r w:rsidRPr="003B43A0">
        <w:rPr>
          <w:rFonts w:cs="Times New Roman"/>
        </w:rPr>
        <w:br/>
        <w:t>• Result Display Module</w:t>
      </w:r>
    </w:p>
    <w:p w14:paraId="5E4333AF" w14:textId="77777777" w:rsidR="00723AA8" w:rsidRPr="003B43A0" w:rsidRDefault="002302EB">
      <w:pPr>
        <w:pStyle w:val="Heading1"/>
        <w:rPr>
          <w:rFonts w:ascii="Times New Roman" w:hAnsi="Times New Roman" w:cs="Times New Roman"/>
        </w:rPr>
      </w:pPr>
      <w:r w:rsidRPr="003B43A0">
        <w:rPr>
          <w:rFonts w:ascii="Times New Roman" w:hAnsi="Times New Roman" w:cs="Times New Roman"/>
        </w:rPr>
        <w:t>Implementation</w:t>
      </w:r>
    </w:p>
    <w:p w14:paraId="5322A19B" w14:textId="77777777" w:rsidR="00723AA8" w:rsidRPr="003B43A0" w:rsidRDefault="002302EB">
      <w:pPr>
        <w:rPr>
          <w:rFonts w:cs="Times New Roman"/>
        </w:rPr>
      </w:pPr>
      <w:r w:rsidRPr="003B43A0">
        <w:rPr>
          <w:rFonts w:cs="Times New Roman"/>
        </w:rPr>
        <w:t>The AI Quiz Generator is implemented using Python programming language. Questions are stored using dictionaries and lists. The application uses loops to display questions repeatedly and conditional statements to verify user answers.</w:t>
      </w:r>
      <w:r w:rsidRPr="003B43A0">
        <w:rPr>
          <w:rFonts w:cs="Times New Roman"/>
        </w:rPr>
        <w:br/>
      </w:r>
      <w:r w:rsidRPr="003B43A0">
        <w:rPr>
          <w:rFonts w:cs="Times New Roman"/>
        </w:rPr>
        <w:br/>
        <w:t>Sample Code:</w:t>
      </w:r>
      <w:r w:rsidRPr="003B43A0">
        <w:rPr>
          <w:rFonts w:cs="Times New Roman"/>
        </w:rPr>
        <w:br/>
      </w:r>
      <w:r w:rsidRPr="003B43A0">
        <w:rPr>
          <w:rFonts w:cs="Times New Roman"/>
        </w:rPr>
        <w:br/>
      </w:r>
      <w:r w:rsidRPr="003B43A0">
        <w:rPr>
          <w:rFonts w:cs="Times New Roman"/>
        </w:rPr>
        <w:t>questions = [</w:t>
      </w:r>
      <w:r w:rsidRPr="003B43A0">
        <w:rPr>
          <w:rFonts w:cs="Times New Roman"/>
        </w:rPr>
        <w:br/>
        <w:t xml:space="preserve">    {</w:t>
      </w:r>
      <w:r w:rsidRPr="003B43A0">
        <w:rPr>
          <w:rFonts w:cs="Times New Roman"/>
        </w:rPr>
        <w:br/>
        <w:t xml:space="preserve">        "question": "Which loop is used for fixed iterations?",</w:t>
      </w:r>
      <w:r w:rsidRPr="003B43A0">
        <w:rPr>
          <w:rFonts w:cs="Times New Roman"/>
        </w:rPr>
        <w:br/>
        <w:t xml:space="preserve">        "options": ["A. while", "B. for", "C. repeat", "D. loop"],</w:t>
      </w:r>
      <w:r w:rsidRPr="003B43A0">
        <w:rPr>
          <w:rFonts w:cs="Times New Roman"/>
        </w:rPr>
        <w:br/>
        <w:t xml:space="preserve">        "answer": "B"</w:t>
      </w:r>
      <w:r w:rsidRPr="003B43A0">
        <w:rPr>
          <w:rFonts w:cs="Times New Roman"/>
        </w:rPr>
        <w:br/>
        <w:t xml:space="preserve">    }</w:t>
      </w:r>
      <w:r w:rsidRPr="003B43A0">
        <w:rPr>
          <w:rFonts w:cs="Times New Roman"/>
        </w:rPr>
        <w:br/>
        <w:t>]</w:t>
      </w:r>
      <w:r w:rsidRPr="003B43A0">
        <w:rPr>
          <w:rFonts w:cs="Times New Roman"/>
        </w:rPr>
        <w:br/>
      </w:r>
      <w:r w:rsidRPr="003B43A0">
        <w:rPr>
          <w:rFonts w:cs="Times New Roman"/>
        </w:rPr>
        <w:br/>
        <w:t>score = 0</w:t>
      </w:r>
      <w:r w:rsidRPr="003B43A0">
        <w:rPr>
          <w:rFonts w:cs="Times New Roman"/>
        </w:rPr>
        <w:br/>
      </w:r>
      <w:r w:rsidRPr="003B43A0">
        <w:rPr>
          <w:rFonts w:cs="Times New Roman"/>
        </w:rPr>
        <w:br/>
        <w:t>for q in questions:</w:t>
      </w:r>
      <w:r w:rsidRPr="003B43A0">
        <w:rPr>
          <w:rFonts w:cs="Times New Roman"/>
        </w:rPr>
        <w:br/>
        <w:t xml:space="preserve">    print(q["question"])</w:t>
      </w:r>
      <w:r w:rsidRPr="003B43A0">
        <w:rPr>
          <w:rFonts w:cs="Times New Roman"/>
        </w:rPr>
        <w:br/>
      </w:r>
      <w:r w:rsidRPr="003B43A0">
        <w:rPr>
          <w:rFonts w:cs="Times New Roman"/>
        </w:rPr>
        <w:br/>
      </w:r>
      <w:r w:rsidRPr="003B43A0">
        <w:rPr>
          <w:rFonts w:cs="Times New Roman"/>
        </w:rPr>
        <w:lastRenderedPageBreak/>
        <w:t xml:space="preserve">    for option in q["options"]:</w:t>
      </w:r>
      <w:r w:rsidRPr="003B43A0">
        <w:rPr>
          <w:rFonts w:cs="Times New Roman"/>
        </w:rPr>
        <w:br/>
        <w:t xml:space="preserve">        print(option)</w:t>
      </w:r>
      <w:r w:rsidRPr="003B43A0">
        <w:rPr>
          <w:rFonts w:cs="Times New Roman"/>
        </w:rPr>
        <w:br/>
      </w:r>
      <w:r w:rsidRPr="003B43A0">
        <w:rPr>
          <w:rFonts w:cs="Times New Roman"/>
        </w:rPr>
        <w:br/>
        <w:t xml:space="preserve">    user_answer = input("Enter your answer: ")</w:t>
      </w:r>
      <w:r w:rsidRPr="003B43A0">
        <w:rPr>
          <w:rFonts w:cs="Times New Roman"/>
        </w:rPr>
        <w:br/>
      </w:r>
      <w:r w:rsidRPr="003B43A0">
        <w:rPr>
          <w:rFonts w:cs="Times New Roman"/>
        </w:rPr>
        <w:br/>
        <w:t xml:space="preserve">    if user_answer.upper() == q["answer"]:</w:t>
      </w:r>
      <w:r w:rsidRPr="003B43A0">
        <w:rPr>
          <w:rFonts w:cs="Times New Roman"/>
        </w:rPr>
        <w:br/>
        <w:t xml:space="preserve">        print("Correct Answer!")</w:t>
      </w:r>
      <w:r w:rsidRPr="003B43A0">
        <w:rPr>
          <w:rFonts w:cs="Times New Roman"/>
        </w:rPr>
        <w:br/>
        <w:t xml:space="preserve">        score += 1</w:t>
      </w:r>
      <w:r w:rsidRPr="003B43A0">
        <w:rPr>
          <w:rFonts w:cs="Times New Roman"/>
        </w:rPr>
        <w:br/>
        <w:t xml:space="preserve">    else:</w:t>
      </w:r>
      <w:r w:rsidRPr="003B43A0">
        <w:rPr>
          <w:rFonts w:cs="Times New Roman"/>
        </w:rPr>
        <w:br/>
        <w:t xml:space="preserve">        print("Wrong Answer!")</w:t>
      </w:r>
      <w:r w:rsidRPr="003B43A0">
        <w:rPr>
          <w:rFonts w:cs="Times New Roman"/>
        </w:rPr>
        <w:br/>
      </w:r>
      <w:r w:rsidRPr="003B43A0">
        <w:rPr>
          <w:rFonts w:cs="Times New Roman"/>
        </w:rPr>
        <w:br/>
        <w:t>print("Final Score:", score)</w:t>
      </w:r>
      <w:r w:rsidRPr="003B43A0">
        <w:rPr>
          <w:rFonts w:cs="Times New Roman"/>
        </w:rPr>
        <w:br/>
      </w:r>
    </w:p>
    <w:p w14:paraId="729E99C3" w14:textId="77777777" w:rsidR="00723AA8" w:rsidRDefault="002302EB">
      <w:pPr>
        <w:pStyle w:val="Heading1"/>
        <w:rPr>
          <w:rFonts w:ascii="Times New Roman" w:hAnsi="Times New Roman" w:cs="Times New Roman"/>
        </w:rPr>
      </w:pPr>
      <w:r w:rsidRPr="003B43A0">
        <w:rPr>
          <w:rFonts w:ascii="Times New Roman" w:hAnsi="Times New Roman" w:cs="Times New Roman"/>
        </w:rPr>
        <w:t>Output Screensh</w:t>
      </w:r>
      <w:r w:rsidRPr="003B43A0">
        <w:rPr>
          <w:rFonts w:ascii="Times New Roman" w:hAnsi="Times New Roman" w:cs="Times New Roman"/>
        </w:rPr>
        <w:t>ots</w:t>
      </w:r>
    </w:p>
    <w:p w14:paraId="30788CD4" w14:textId="77777777" w:rsidR="003B43A0" w:rsidRDefault="003B43A0" w:rsidP="003B43A0">
      <w:r>
        <w:rPr>
          <w:noProof/>
        </w:rPr>
        <w:drawing>
          <wp:inline distT="0" distB="0" distL="0" distR="0" wp14:anchorId="540355FD" wp14:editId="0BC565B2">
            <wp:extent cx="5838825" cy="3298531"/>
            <wp:effectExtent l="0" t="0" r="0" b="0"/>
            <wp:docPr id="2038798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98629" name="Picture 2038798629"/>
                    <pic:cNvPicPr/>
                  </pic:nvPicPr>
                  <pic:blipFill>
                    <a:blip r:embed="rId6"/>
                    <a:stretch>
                      <a:fillRect/>
                    </a:stretch>
                  </pic:blipFill>
                  <pic:spPr>
                    <a:xfrm>
                      <a:off x="0" y="0"/>
                      <a:ext cx="5841654" cy="3300129"/>
                    </a:xfrm>
                    <a:prstGeom prst="rect">
                      <a:avLst/>
                    </a:prstGeom>
                  </pic:spPr>
                </pic:pic>
              </a:graphicData>
            </a:graphic>
          </wp:inline>
        </w:drawing>
      </w:r>
    </w:p>
    <w:p w14:paraId="34E59A0F" w14:textId="44634C72" w:rsidR="003B43A0" w:rsidRDefault="003B43A0" w:rsidP="003B43A0">
      <w:r>
        <w:rPr>
          <w:noProof/>
        </w:rPr>
        <w:lastRenderedPageBreak/>
        <w:drawing>
          <wp:inline distT="0" distB="0" distL="0" distR="0" wp14:anchorId="56A4EF80" wp14:editId="0732D6B3">
            <wp:extent cx="5835170" cy="3038475"/>
            <wp:effectExtent l="0" t="0" r="0" b="0"/>
            <wp:docPr id="1593408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08208" name="Picture 1593408208"/>
                    <pic:cNvPicPr/>
                  </pic:nvPicPr>
                  <pic:blipFill>
                    <a:blip r:embed="rId7"/>
                    <a:stretch>
                      <a:fillRect/>
                    </a:stretch>
                  </pic:blipFill>
                  <pic:spPr>
                    <a:xfrm>
                      <a:off x="0" y="0"/>
                      <a:ext cx="5849772" cy="3046079"/>
                    </a:xfrm>
                    <a:prstGeom prst="rect">
                      <a:avLst/>
                    </a:prstGeom>
                  </pic:spPr>
                </pic:pic>
              </a:graphicData>
            </a:graphic>
          </wp:inline>
        </w:drawing>
      </w:r>
    </w:p>
    <w:p w14:paraId="2DD16303" w14:textId="1A3A4433" w:rsidR="003B43A0" w:rsidRDefault="003B43A0" w:rsidP="003B43A0">
      <w:pPr>
        <w:rPr>
          <w:color w:val="1F497D" w:themeColor="text2"/>
          <w:sz w:val="36"/>
          <w:szCs w:val="36"/>
        </w:rPr>
      </w:pPr>
      <w:r w:rsidRPr="003B43A0">
        <w:rPr>
          <w:color w:val="1F497D" w:themeColor="text2"/>
          <w:sz w:val="36"/>
          <w:szCs w:val="36"/>
        </w:rPr>
        <w:t xml:space="preserve">Optional features </w:t>
      </w:r>
      <w:r>
        <w:rPr>
          <w:color w:val="1F497D" w:themeColor="text2"/>
          <w:sz w:val="36"/>
          <w:szCs w:val="36"/>
        </w:rPr>
        <w:t xml:space="preserve">add to quiz </w:t>
      </w:r>
      <w:r w:rsidRPr="003B43A0">
        <w:rPr>
          <w:color w:val="1F497D" w:themeColor="text2"/>
          <w:sz w:val="36"/>
          <w:szCs w:val="36"/>
        </w:rPr>
        <w:t xml:space="preserve">screenshots </w:t>
      </w:r>
    </w:p>
    <w:p w14:paraId="6C2702BB" w14:textId="41855817" w:rsidR="003B43A0" w:rsidRPr="003B43A0" w:rsidRDefault="003B43A0" w:rsidP="003B43A0">
      <w:pPr>
        <w:rPr>
          <w:color w:val="1F497D" w:themeColor="text2"/>
          <w:sz w:val="36"/>
          <w:szCs w:val="36"/>
        </w:rPr>
      </w:pPr>
      <w:r>
        <w:rPr>
          <w:noProof/>
          <w:color w:val="1F497D" w:themeColor="text2"/>
          <w:sz w:val="36"/>
          <w:szCs w:val="36"/>
        </w:rPr>
        <w:drawing>
          <wp:inline distT="0" distB="0" distL="0" distR="0" wp14:anchorId="339142EC" wp14:editId="0948DD71">
            <wp:extent cx="5819775" cy="4369435"/>
            <wp:effectExtent l="0" t="0" r="0" b="0"/>
            <wp:docPr id="1155257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7886" name="Picture 1155257886"/>
                    <pic:cNvPicPr/>
                  </pic:nvPicPr>
                  <pic:blipFill>
                    <a:blip r:embed="rId8"/>
                    <a:stretch>
                      <a:fillRect/>
                    </a:stretch>
                  </pic:blipFill>
                  <pic:spPr>
                    <a:xfrm>
                      <a:off x="0" y="0"/>
                      <a:ext cx="5819775" cy="4369435"/>
                    </a:xfrm>
                    <a:prstGeom prst="rect">
                      <a:avLst/>
                    </a:prstGeom>
                  </pic:spPr>
                </pic:pic>
              </a:graphicData>
            </a:graphic>
          </wp:inline>
        </w:drawing>
      </w:r>
    </w:p>
    <w:p w14:paraId="78792335" w14:textId="77777777" w:rsidR="00723AA8" w:rsidRPr="003B43A0" w:rsidRDefault="002302EB">
      <w:pPr>
        <w:pStyle w:val="Heading1"/>
        <w:rPr>
          <w:rFonts w:ascii="Times New Roman" w:hAnsi="Times New Roman" w:cs="Times New Roman"/>
        </w:rPr>
      </w:pPr>
      <w:r w:rsidRPr="003B43A0">
        <w:rPr>
          <w:rFonts w:ascii="Times New Roman" w:hAnsi="Times New Roman" w:cs="Times New Roman"/>
        </w:rPr>
        <w:lastRenderedPageBreak/>
        <w:t>Advantages</w:t>
      </w:r>
    </w:p>
    <w:p w14:paraId="5A48A888" w14:textId="2CCF5237" w:rsidR="00723AA8" w:rsidRPr="003B43A0" w:rsidRDefault="002302EB">
      <w:pPr>
        <w:rPr>
          <w:rFonts w:cs="Times New Roman"/>
        </w:rPr>
      </w:pPr>
      <w:r w:rsidRPr="003B43A0">
        <w:rPr>
          <w:rFonts w:cs="Times New Roman"/>
        </w:rPr>
        <w:t>• Beginner-friendly project</w:t>
      </w:r>
      <w:r w:rsidRPr="003B43A0">
        <w:rPr>
          <w:rFonts w:cs="Times New Roman"/>
        </w:rPr>
        <w:br/>
        <w:t>• Easy to understand and implement</w:t>
      </w:r>
      <w:r w:rsidRPr="003B43A0">
        <w:rPr>
          <w:rFonts w:cs="Times New Roman"/>
        </w:rPr>
        <w:br/>
        <w:t>• Improves logical thinking</w:t>
      </w:r>
      <w:r w:rsidRPr="003B43A0">
        <w:rPr>
          <w:rFonts w:cs="Times New Roman"/>
        </w:rPr>
        <w:br/>
        <w:t>• Provides interactive learning</w:t>
      </w:r>
      <w:r w:rsidRPr="003B43A0">
        <w:rPr>
          <w:rFonts w:cs="Times New Roman"/>
        </w:rPr>
        <w:br/>
        <w:t>• Enhances Python programming skills</w:t>
      </w:r>
      <w:r w:rsidRPr="003B43A0">
        <w:rPr>
          <w:rFonts w:cs="Times New Roman"/>
        </w:rPr>
        <w:br/>
        <w:t>• Can be expanded with advanced features</w:t>
      </w:r>
    </w:p>
    <w:p w14:paraId="3076420C" w14:textId="77777777" w:rsidR="00723AA8" w:rsidRPr="003B43A0" w:rsidRDefault="002302EB">
      <w:pPr>
        <w:pStyle w:val="Heading1"/>
        <w:rPr>
          <w:rFonts w:ascii="Times New Roman" w:hAnsi="Times New Roman" w:cs="Times New Roman"/>
        </w:rPr>
      </w:pPr>
      <w:r w:rsidRPr="003B43A0">
        <w:rPr>
          <w:rFonts w:ascii="Times New Roman" w:hAnsi="Times New Roman" w:cs="Times New Roman"/>
        </w:rPr>
        <w:t>Conclusion</w:t>
      </w:r>
    </w:p>
    <w:p w14:paraId="43D09BA1" w14:textId="77777777" w:rsidR="00723AA8" w:rsidRPr="003B43A0" w:rsidRDefault="002302EB">
      <w:pPr>
        <w:rPr>
          <w:rFonts w:cs="Times New Roman"/>
        </w:rPr>
      </w:pPr>
      <w:r w:rsidRPr="003B43A0">
        <w:rPr>
          <w:rFonts w:cs="Times New Roman"/>
        </w:rPr>
        <w:t>The AI Quiz Generator project successfully demonstrates the implementation of a quiz application using Python programming language. The project provides practical knowledge of loops, conditions, functions, and user interaction.</w:t>
      </w:r>
      <w:r w:rsidRPr="003B43A0">
        <w:rPr>
          <w:rFonts w:cs="Times New Roman"/>
        </w:rPr>
        <w:br/>
      </w:r>
      <w:r w:rsidRPr="003B43A0">
        <w:rPr>
          <w:rFonts w:cs="Times New Roman"/>
        </w:rPr>
        <w:br/>
        <w:t>The application creates an interactive learning environment where users can answer quiz questions and receive immediate feedback. This project serves as an excellent learning experience for beginners and can be improved further by adding graphical interfaces, databases, timers, and online quiz features.</w:t>
      </w:r>
    </w:p>
    <w:sectPr w:rsidR="00723AA8" w:rsidRPr="003B43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703528">
    <w:abstractNumId w:val="8"/>
  </w:num>
  <w:num w:numId="2" w16cid:durableId="97990942">
    <w:abstractNumId w:val="6"/>
  </w:num>
  <w:num w:numId="3" w16cid:durableId="406810125">
    <w:abstractNumId w:val="5"/>
  </w:num>
  <w:num w:numId="4" w16cid:durableId="970523434">
    <w:abstractNumId w:val="4"/>
  </w:num>
  <w:num w:numId="5" w16cid:durableId="641008783">
    <w:abstractNumId w:val="7"/>
  </w:num>
  <w:num w:numId="6" w16cid:durableId="1492868578">
    <w:abstractNumId w:val="3"/>
  </w:num>
  <w:num w:numId="7" w16cid:durableId="314576338">
    <w:abstractNumId w:val="2"/>
  </w:num>
  <w:num w:numId="8" w16cid:durableId="120537909">
    <w:abstractNumId w:val="1"/>
  </w:num>
  <w:num w:numId="9" w16cid:durableId="98562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43A0"/>
    <w:rsid w:val="00672E06"/>
    <w:rsid w:val="00723AA8"/>
    <w:rsid w:val="00AA1D8D"/>
    <w:rsid w:val="00AB7CFC"/>
    <w:rsid w:val="00B47730"/>
    <w:rsid w:val="00C170F8"/>
    <w:rsid w:val="00CB0664"/>
    <w:rsid w:val="00CB4E41"/>
    <w:rsid w:val="00D15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84BD3"/>
  <w14:defaultImageDpi w14:val="300"/>
  <w15:docId w15:val="{412B55DD-6C0A-485C-9FE8-B9D848C3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chegu</cp:lastModifiedBy>
  <cp:revision>2</cp:revision>
  <dcterms:created xsi:type="dcterms:W3CDTF">2026-05-26T16:38:00Z</dcterms:created>
  <dcterms:modified xsi:type="dcterms:W3CDTF">2026-05-26T16:38:00Z</dcterms:modified>
  <cp:category/>
</cp:coreProperties>
</file>